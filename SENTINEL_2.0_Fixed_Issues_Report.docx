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SENTINEL 2.0 — Production Vulnerability &amp; Bug Audit Report</w:t>
      </w:r>
    </w:p>
    <w:p>
      <w:r>
        <w:rPr>
          <w:b/>
        </w:rPr>
        <w:t xml:space="preserve">Prepared for: </w:t>
      </w:r>
      <w:r>
        <w:t>Sentinel Development Team / School Security Deployment Group</w:t>
        <w:br/>
      </w:r>
      <w:r>
        <w:rPr>
          <w:b/>
        </w:rPr>
        <w:t xml:space="preserve">Objective: </w:t>
      </w:r>
      <w:r>
        <w:t>Comprehensive review of security audits, critical bugs, logic vulnerabilities, and performance issues addressed in the Sentinel 2.0 CCTV AI platform to ensure 24/7 continuous system availability.</w:t>
      </w:r>
    </w:p>
    <w:p>
      <w:pPr>
        <w:pStyle w:val="Heading2"/>
      </w:pPr>
      <w:r>
        <w:t>Issue 1: Database Connection Locking &amp; Deadlocks (LockedConnection)</w:t>
      </w:r>
    </w:p>
    <w:p>
      <w:r>
        <w:rPr>
          <w:b/>
        </w:rPr>
        <w:t xml:space="preserve">Severity: </w:t>
      </w:r>
      <w:r>
        <w:rPr>
          <w:color w:val="DC143C"/>
        </w:rPr>
        <w:t>CRITICAL</w:t>
      </w:r>
      <w:r>
        <w:rPr>
          <w:b/>
        </w:rPr>
        <w:t xml:space="preserve"> | File: </w:t>
      </w:r>
      <w:r>
        <w:t>db_schema.py</w:t>
      </w:r>
    </w:p>
    <w:p>
      <w:r>
        <w:rPr>
          <w:b/>
        </w:rPr>
        <w:t xml:space="preserve">The Problem: </w:t>
      </w:r>
      <w:r>
        <w:t>The original `LockedConnection` class lacked a robust context manager or query timeout mechanism. If any process crashed before calling `.close()`, the global multiprocessing database lock remained locked forever, completely freezing the live surveillance tracking and alerting pipeline.</w:t>
      </w:r>
    </w:p>
    <w:p>
      <w:r>
        <w:rPr>
          <w:b/>
        </w:rPr>
        <w:t xml:space="preserve">The Fix &amp; Mitigation: </w:t>
      </w:r>
      <w:r>
        <w:t>Replaced the fragile locking design with automated database auto-retry watchdogs using exponential backoff (retrying up to 3 times) to handle high write-concurrency. Enabled SQLite Write-Ahead Logging (WAL) and NORMAL synchronization modes to allow simultaneous database readers and writers. Implemented an automatic database integrity check (integrity_check(1)) and self-healing system that backs up and regenerates a clean database structure if corruption is detected.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2: Unguarded Multiprocessing Tracking Buffers (Data Loss)</w:t>
      </w:r>
    </w:p>
    <w:p>
      <w:r>
        <w:rPr>
          <w:b/>
        </w:rPr>
        <w:t xml:space="preserve">Severity: </w:t>
      </w:r>
      <w:r>
        <w:rPr>
          <w:color w:val="DC143C"/>
        </w:rPr>
        <w:t>CRITICAL</w:t>
      </w:r>
      <w:r>
        <w:rPr>
          <w:b/>
        </w:rPr>
        <w:t xml:space="preserve"> | File: </w:t>
      </w:r>
      <w:r>
        <w:t>event.py</w:t>
      </w:r>
    </w:p>
    <w:p>
      <w:r>
        <w:rPr>
          <w:b/>
        </w:rPr>
        <w:t xml:space="preserve">The Problem: </w:t>
      </w:r>
      <w:r>
        <w:t>Tracking frames were written to a plain Python list shared across separate camera worker processes. When a process was cycled or terminated, all un-flushed tracking data from that worker was permanently lost, breaking the tracking history and overlay logs.</w:t>
      </w:r>
    </w:p>
    <w:p>
      <w:r>
        <w:rPr>
          <w:b/>
        </w:rPr>
        <w:t xml:space="preserve">The Fix &amp; Mitigation: </w:t>
      </w:r>
      <w:r>
        <w:t>Implemented a reliable process-cycle finalization flow. Wrapped worker processes in `finally` clean-up blocks in `backend_runner.py` to ensure all tracking events are automatically flushed and sessions are finalized when a worker exits or cycles (after 10,000 frames).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3: Double Database Connections in Alerts (Lockup Risk)</w:t>
      </w:r>
    </w:p>
    <w:p>
      <w:r>
        <w:rPr>
          <w:b/>
        </w:rPr>
        <w:t xml:space="preserve">Severity: </w:t>
      </w:r>
      <w:r>
        <w:rPr>
          <w:color w:val="DC143C"/>
        </w:rPr>
        <w:t>CRITICAL</w:t>
      </w:r>
      <w:r>
        <w:rPr>
          <w:b/>
        </w:rPr>
        <w:t xml:space="preserve"> | File: </w:t>
      </w:r>
      <w:r>
        <w:t>alerts.py</w:t>
      </w:r>
    </w:p>
    <w:p>
      <w:r>
        <w:rPr>
          <w:b/>
        </w:rPr>
        <w:t xml:space="preserve">The Problem: </w:t>
      </w:r>
      <w:r>
        <w:t>Creating an alert and then generating its principal notification opened two separate connections, attempting to acquire the lock twice, causing immediate, non-reentrant deadlocks.</w:t>
      </w:r>
    </w:p>
    <w:p>
      <w:r>
        <w:rPr>
          <w:b/>
        </w:rPr>
        <w:t xml:space="preserve">The Fix &amp; Mitigation: </w:t>
      </w:r>
      <w:r>
        <w:t>Consolidated connection management. Ensured the database helper closes lingering connections instantly, and updated the alert handler to reuse active transaction contexts safely without double-locking.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4: No Hot-Reloading for Camera Configuration Changes</w:t>
      </w:r>
    </w:p>
    <w:p>
      <w:r>
        <w:rPr>
          <w:b/>
        </w:rPr>
        <w:t xml:space="preserve">Severity: </w:t>
      </w:r>
      <w:r>
        <w:rPr>
          <w:color w:val="DC143C"/>
        </w:rPr>
        <w:t>CRITICAL</w:t>
      </w:r>
      <w:r>
        <w:rPr>
          <w:b/>
        </w:rPr>
        <w:t xml:space="preserve"> | File: </w:t>
      </w:r>
      <w:r>
        <w:t>backend_runner.py</w:t>
      </w:r>
    </w:p>
    <w:p>
      <w:r>
        <w:rPr>
          <w:b/>
        </w:rPr>
        <w:t xml:space="preserve">The Problem: </w:t>
      </w:r>
      <w:r>
        <w:t>When an admin added, deleted, or modified cameras in the web UI, the backend surveillance process pool had no way to apply changes without a manual, disruptive system-wide restart.</w:t>
      </w:r>
    </w:p>
    <w:p>
      <w:r>
        <w:rPr>
          <w:b/>
        </w:rPr>
        <w:t xml:space="preserve">The Fix &amp; Mitigation: </w:t>
      </w:r>
      <w:r>
        <w:t>Developed an automatic filesystem watchdog thread in `backend_runner.py` that monitors the modification time of `cameras.json`. Upon detecting a change, the manager dynamically kills and respawns the relevant worker process pools in the background without affecting other streams.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5: Ephemeral Session Tokens Invalidated on Server Restart</w:t>
      </w:r>
    </w:p>
    <w:p>
      <w:r>
        <w:rPr>
          <w:b/>
        </w:rPr>
        <w:t xml:space="preserve">Severity: </w:t>
      </w:r>
      <w:r>
        <w:rPr>
          <w:color w:val="DC143C"/>
        </w:rPr>
        <w:t>CRITICAL</w:t>
      </w:r>
      <w:r>
        <w:rPr>
          <w:b/>
        </w:rPr>
        <w:t xml:space="preserve"> | File: </w:t>
      </w:r>
      <w:r>
        <w:t>backend/auth.py</w:t>
      </w:r>
    </w:p>
    <w:p>
      <w:r>
        <w:rPr>
          <w:b/>
        </w:rPr>
        <w:t xml:space="preserve">The Problem: </w:t>
      </w:r>
      <w:r>
        <w:t>Active session tokens were stored solely in server RAM. Any web-server reload, crash, or automatic process recycling forced all monitoring users (like school principals) to log in again.</w:t>
      </w:r>
    </w:p>
    <w:p>
      <w:r>
        <w:rPr>
          <w:b/>
        </w:rPr>
        <w:t xml:space="preserve">The Fix &amp; Mitigation: </w:t>
      </w:r>
      <w:r>
        <w:t>Created a persistent `active_tokens` table in the database schema. Refactored the authentication engine to write and validate session tokens from the database, retaining active dashboard logins across server restarts.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6: Non-Atomic Zone Configuration Writes</w:t>
      </w:r>
    </w:p>
    <w:p>
      <w:r>
        <w:rPr>
          <w:b/>
        </w:rPr>
        <w:t xml:space="preserve">Severity: </w:t>
      </w:r>
      <w:r>
        <w:rPr>
          <w:color w:val="FF8C00"/>
        </w:rPr>
        <w:t>HIGH</w:t>
      </w:r>
      <w:r>
        <w:rPr>
          <w:b/>
        </w:rPr>
        <w:t xml:space="preserve"> | File: </w:t>
      </w:r>
      <w:r>
        <w:t>zone_manager.py</w:t>
      </w:r>
    </w:p>
    <w:p>
      <w:r>
        <w:rPr>
          <w:b/>
        </w:rPr>
        <w:t xml:space="preserve">The Problem: </w:t>
      </w:r>
      <w:r>
        <w:t>Writing new zone rules truncated the `zones.json` file directly. A system crash or power outage during the write window corrupted the file, destroying all camera zones.</w:t>
      </w:r>
    </w:p>
    <w:p>
      <w:r>
        <w:rPr>
          <w:b/>
        </w:rPr>
        <w:t xml:space="preserve">The Fix &amp; Mitigation: </w:t>
      </w:r>
      <w:r>
        <w:t>Refactored the persistence logic to perform atomic file replacement. Zone updates are now written to a temporary configuration file first, followed by an atomic `os.replace()` operation.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7: Concurrently Accessed Cameras File Lacked Thread Locking</w:t>
      </w:r>
    </w:p>
    <w:p>
      <w:r>
        <w:rPr>
          <w:b/>
        </w:rPr>
        <w:t xml:space="preserve">Severity: </w:t>
      </w:r>
      <w:r>
        <w:rPr>
          <w:color w:val="FF8C00"/>
        </w:rPr>
        <w:t>HIGH</w:t>
      </w:r>
      <w:r>
        <w:rPr>
          <w:b/>
        </w:rPr>
        <w:t xml:space="preserve"> | File: </w:t>
      </w:r>
      <w:r>
        <w:t>camera_registry.py</w:t>
      </w:r>
    </w:p>
    <w:p>
      <w:r>
        <w:rPr>
          <w:b/>
        </w:rPr>
        <w:t xml:space="preserve">The Problem: </w:t>
      </w:r>
      <w:r>
        <w:t>Multiple processes and dashboard API requests read `cameras.json` concurrently while administrators wrote to it, triggering file-sharing violations and JSON parsing crashes.</w:t>
      </w:r>
    </w:p>
    <w:p>
      <w:r>
        <w:rPr>
          <w:b/>
        </w:rPr>
        <w:t xml:space="preserve">The Fix &amp; Mitigation: </w:t>
      </w:r>
      <w:r>
        <w:t>Introduced a dedicated reentrant thread lock (`_registry_lock`) protecting all disk read/write actions on the camera registry file.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8: RTSP Live Feeds Detected as Offline</w:t>
      </w:r>
    </w:p>
    <w:p>
      <w:r>
        <w:rPr>
          <w:b/>
        </w:rPr>
        <w:t xml:space="preserve">Severity: </w:t>
      </w:r>
      <w:r>
        <w:rPr>
          <w:color w:val="FF8C00"/>
        </w:rPr>
        <w:t>HIGH</w:t>
      </w:r>
      <w:r>
        <w:rPr>
          <w:b/>
        </w:rPr>
        <w:t xml:space="preserve"> | File: </w:t>
      </w:r>
      <w:r>
        <w:t>camera_registry.py</w:t>
      </w:r>
    </w:p>
    <w:p>
      <w:r>
        <w:rPr>
          <w:b/>
        </w:rPr>
        <w:t xml:space="preserve">The Problem: </w:t>
      </w:r>
      <w:r>
        <w:t>The online check logic tested RTSP stream strings against local disk paths (using `os.path.exists`), causing all live IP cameras to display as offline/broken in the dashboard.</w:t>
      </w:r>
    </w:p>
    <w:p>
      <w:r>
        <w:rPr>
          <w:b/>
        </w:rPr>
        <w:t xml:space="preserve">The Fix &amp; Mitigation: </w:t>
      </w:r>
      <w:r>
        <w:t>Reconfigured the logic to accept standard network schemas (rtsp://, http://, https://) as valid online inputs, restoring correct status indicators.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9: Ineffective Logout Invalidation</w:t>
      </w:r>
    </w:p>
    <w:p>
      <w:r>
        <w:rPr>
          <w:b/>
        </w:rPr>
        <w:t xml:space="preserve">Severity: </w:t>
      </w:r>
      <w:r>
        <w:rPr>
          <w:color w:val="FF8C00"/>
        </w:rPr>
        <w:t>HIGH</w:t>
      </w:r>
      <w:r>
        <w:rPr>
          <w:b/>
        </w:rPr>
        <w:t xml:space="preserve"> | File: </w:t>
      </w:r>
      <w:r>
        <w:t>backend/server.py</w:t>
      </w:r>
    </w:p>
    <w:p>
      <w:r>
        <w:rPr>
          <w:b/>
        </w:rPr>
        <w:t xml:space="preserve">The Problem: </w:t>
      </w:r>
      <w:r>
        <w:t>The logout API endpoint returned a success status but never invalidated the bearer token on the server, allowing stolen tokens to remain active.</w:t>
      </w:r>
    </w:p>
    <w:p>
      <w:r>
        <w:rPr>
          <w:b/>
        </w:rPr>
        <w:t xml:space="preserve">The Fix &amp; Mitigation: </w:t>
      </w:r>
      <w:r>
        <w:t>Updated the logout handler to query and remove the token record from the SQLite `active_tokens` registry, forcing server-side invalidation.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10: Insecure CORS Policy Allowing All Origins</w:t>
      </w:r>
    </w:p>
    <w:p>
      <w:r>
        <w:rPr>
          <w:b/>
        </w:rPr>
        <w:t xml:space="preserve">Severity: </w:t>
      </w:r>
      <w:r>
        <w:rPr>
          <w:color w:val="FF8C00"/>
        </w:rPr>
        <w:t>HIGH</w:t>
      </w:r>
      <w:r>
        <w:rPr>
          <w:b/>
        </w:rPr>
        <w:t xml:space="preserve"> | File: </w:t>
      </w:r>
      <w:r>
        <w:t>backend/server.py</w:t>
      </w:r>
    </w:p>
    <w:p>
      <w:r>
        <w:rPr>
          <w:b/>
        </w:rPr>
        <w:t xml:space="preserve">The Problem: </w:t>
      </w:r>
      <w:r>
        <w:t>The web server used unrestricted CORS wildcards (`*`) while allowing credentials, exposing the system to Cross-Site Request Forgery (CSRF) exploits on the local network.</w:t>
      </w:r>
    </w:p>
    <w:p>
      <w:r>
        <w:rPr>
          <w:b/>
        </w:rPr>
        <w:t xml:space="preserve">The Fix &amp; Mitigation: </w:t>
      </w:r>
      <w:r>
        <w:t>Hardened the CORS policy to deny credentials under wildcard settings (`allow_credentials=False`), mitigating local network hijack attempts.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11: Unbounded Database Log Growth</w:t>
      </w:r>
    </w:p>
    <w:p>
      <w:r>
        <w:rPr>
          <w:b/>
        </w:rPr>
        <w:t xml:space="preserve">Severity: </w:t>
      </w:r>
      <w:r>
        <w:rPr>
          <w:color w:val="FF8C00"/>
        </w:rPr>
        <w:t>HIGH</w:t>
      </w:r>
      <w:r>
        <w:rPr>
          <w:b/>
        </w:rPr>
        <w:t xml:space="preserve"> | File: </w:t>
      </w:r>
      <w:r>
        <w:t>db_schema.py</w:t>
      </w:r>
    </w:p>
    <w:p>
      <w:r>
        <w:rPr>
          <w:b/>
        </w:rPr>
        <w:t xml:space="preserve">The Problem: </w:t>
      </w:r>
      <w:r>
        <w:t>Surveillance tracking data wrote rows for every single person and vehicle on every processed frame, accumulating millions of rows, slowing query lookups, and filling the disk.</w:t>
      </w:r>
    </w:p>
    <w:p>
      <w:r>
        <w:rPr>
          <w:b/>
        </w:rPr>
        <w:t xml:space="preserve">The Fix &amp; Mitigation: </w:t>
      </w:r>
      <w:r>
        <w:t>Created a background `storage_cleanup_loop` in the server that automatically runs every hour and deletes tracking logs older than 30 days, keeping database files light and fast.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12: Dangerous Video Upload Data Loss Wipes</w:t>
      </w:r>
    </w:p>
    <w:p>
      <w:r>
        <w:rPr>
          <w:b/>
        </w:rPr>
        <w:t xml:space="preserve">Severity: </w:t>
      </w:r>
      <w:r>
        <w:rPr>
          <w:color w:val="FF8C00"/>
        </w:rPr>
        <w:t>HIGH</w:t>
      </w:r>
      <w:r>
        <w:rPr>
          <w:b/>
        </w:rPr>
        <w:t xml:space="preserve"> | File: </w:t>
      </w:r>
      <w:r>
        <w:t>backend/server.py</w:t>
      </w:r>
    </w:p>
    <w:p>
      <w:r>
        <w:rPr>
          <w:b/>
        </w:rPr>
        <w:t xml:space="preserve">The Problem: </w:t>
      </w:r>
      <w:r>
        <w:t>Uploading a video for offline reprocessing automatically triggered `clear_event_logs()`, wiping the entire history of the 24/7 active campus cameras.</w:t>
      </w:r>
    </w:p>
    <w:p>
      <w:r>
        <w:rPr>
          <w:b/>
        </w:rPr>
        <w:t xml:space="preserve">The Fix &amp; Mitigation: </w:t>
      </w:r>
      <w:r>
        <w:t>Removed the global database clear commands and isolated reprocessing events, preventing accidental database wipes during manual uploads.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13: Linear Alert Snapshots Search Bottleneck</w:t>
      </w:r>
    </w:p>
    <w:p>
      <w:r>
        <w:rPr>
          <w:b/>
        </w:rPr>
        <w:t xml:space="preserve">Severity: </w:t>
      </w:r>
      <w:r>
        <w:rPr>
          <w:color w:val="FF8C00"/>
        </w:rPr>
        <w:t>HIGH</w:t>
      </w:r>
      <w:r>
        <w:rPr>
          <w:b/>
        </w:rPr>
        <w:t xml:space="preserve"> | File: </w:t>
      </w:r>
      <w:r>
        <w:t>backend/server.py</w:t>
      </w:r>
    </w:p>
    <w:p>
      <w:r>
        <w:rPr>
          <w:b/>
        </w:rPr>
        <w:t xml:space="preserve">The Problem: </w:t>
      </w:r>
      <w:r>
        <w:t>To serve alert snapshot images, the server fetched a list of up to 1,000 alerts and scanned them one-by-one, causing massive dashboard lag under high alert counts.</w:t>
      </w:r>
    </w:p>
    <w:p>
      <w:r>
        <w:rPr>
          <w:b/>
        </w:rPr>
        <w:t xml:space="preserve">The Fix &amp; Mitigation: </w:t>
      </w:r>
      <w:r>
        <w:t>Replaced the linear loop with a direct, fast indexed lookup `get_alert_by_id` inside the query layer, dropping retrieval times from seconds to milliseconds.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14: No Login Rate Limiting (Brute-Force Vulnerability)</w:t>
      </w:r>
    </w:p>
    <w:p>
      <w:r>
        <w:rPr>
          <w:b/>
        </w:rPr>
        <w:t xml:space="preserve">Severity: </w:t>
      </w:r>
      <w:r>
        <w:rPr>
          <w:color w:val="DAA520"/>
        </w:rPr>
        <w:t>MEDIUM</w:t>
      </w:r>
      <w:r>
        <w:rPr>
          <w:b/>
        </w:rPr>
        <w:t xml:space="preserve"> | File: </w:t>
      </w:r>
      <w:r>
        <w:t>backend/server.py</w:t>
      </w:r>
    </w:p>
    <w:p>
      <w:r>
        <w:rPr>
          <w:b/>
        </w:rPr>
        <w:t xml:space="preserve">The Problem: </w:t>
      </w:r>
      <w:r>
        <w:t>The login API lacked a password attempt lock, leaving admin and principal accounts vulnerable to rapid brute-force dictionary attacks.</w:t>
      </w:r>
    </w:p>
    <w:p>
      <w:r>
        <w:rPr>
          <w:b/>
        </w:rPr>
        <w:t xml:space="preserve">The Fix &amp; Mitigation: </w:t>
      </w:r>
      <w:r>
        <w:t>Implemented an active lockout monitor in `auth.py`. If a user fails to authenticate 5 consecutive times, the account is locked for 5 minutes. Added an automated cleanup mechanism to prevent RAM leaks from random username spam.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15: Permanent Risk Accrual in Incident Manager</w:t>
      </w:r>
    </w:p>
    <w:p>
      <w:r>
        <w:rPr>
          <w:b/>
        </w:rPr>
        <w:t xml:space="preserve">Severity: </w:t>
      </w:r>
      <w:r>
        <w:rPr>
          <w:color w:val="DAA520"/>
        </w:rPr>
        <w:t>MEDIUM</w:t>
      </w:r>
      <w:r>
        <w:rPr>
          <w:b/>
        </w:rPr>
        <w:t xml:space="preserve"> | File: </w:t>
      </w:r>
      <w:r>
        <w:t>incident_manager.py</w:t>
      </w:r>
    </w:p>
    <w:p>
      <w:r>
        <w:rPr>
          <w:b/>
        </w:rPr>
        <w:t xml:space="preserve">The Problem: </w:t>
      </w:r>
      <w:r>
        <w:t>Student risk scores accumulated continuously without decaying over time, labeling everyone who regularly walked by the cameras as 'HIGH RISK' after a few days.</w:t>
      </w:r>
    </w:p>
    <w:p>
      <w:r>
        <w:rPr>
          <w:b/>
        </w:rPr>
        <w:t xml:space="preserve">The Fix &amp; Mitigation: </w:t>
      </w:r>
      <w:r>
        <w:t>Rewrote the risk scoring engine to implement an exponential temporal decay. Risk scores now naturally fade back to zero if no new suspicious behaviors are detected within 10 minutes. Added a thread lock to protect the profile cache.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16: Accumulating Zombie Process Handles</w:t>
      </w:r>
    </w:p>
    <w:p>
      <w:r>
        <w:rPr>
          <w:b/>
        </w:rPr>
        <w:t xml:space="preserve">Severity: </w:t>
      </w:r>
      <w:r>
        <w:rPr>
          <w:color w:val="DAA520"/>
        </w:rPr>
        <w:t>MEDIUM</w:t>
      </w:r>
      <w:r>
        <w:rPr>
          <w:b/>
        </w:rPr>
        <w:t xml:space="preserve"> | File: </w:t>
      </w:r>
      <w:r>
        <w:t>backend_runner.py</w:t>
      </w:r>
    </w:p>
    <w:p>
      <w:r>
        <w:rPr>
          <w:b/>
        </w:rPr>
        <w:t xml:space="preserve">The Problem: </w:t>
      </w:r>
      <w:r>
        <w:t>When child pool workers were cycled or terminated, the runner didn't call `join()`, leaving defunct zombie process handles in memory.</w:t>
      </w:r>
    </w:p>
    <w:p>
      <w:r>
        <w:rPr>
          <w:b/>
        </w:rPr>
        <w:t xml:space="preserve">The Fix &amp; Mitigation: </w:t>
      </w:r>
      <w:r>
        <w:t>Enforced strict process clean-ups by calling `.join(timeout=1.0)` and `.close()` on all terminated workers.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17: Broken Dwell Times for RTSP Feeds</w:t>
      </w:r>
    </w:p>
    <w:p>
      <w:r>
        <w:rPr>
          <w:b/>
        </w:rPr>
        <w:t xml:space="preserve">Severity: </w:t>
      </w:r>
      <w:r>
        <w:rPr>
          <w:color w:val="DAA520"/>
        </w:rPr>
        <w:t>MEDIUM</w:t>
      </w:r>
      <w:r>
        <w:rPr>
          <w:b/>
        </w:rPr>
        <w:t xml:space="preserve"> | File: </w:t>
      </w:r>
      <w:r>
        <w:t>app.py</w:t>
      </w:r>
    </w:p>
    <w:p>
      <w:r>
        <w:rPr>
          <w:b/>
        </w:rPr>
        <w:t xml:space="preserve">The Problem: </w:t>
      </w:r>
      <w:r>
        <w:t>The system used OpenCV video frame counts to compute time. For live RTSP streams, the frame count properties return 0 or -1, disabling running and fall detectors for live feeds.</w:t>
      </w:r>
    </w:p>
    <w:p>
      <w:r>
        <w:rPr>
          <w:b/>
        </w:rPr>
        <w:t xml:space="preserve">The Fix &amp; Mitigation: </w:t>
      </w:r>
      <w:r>
        <w:t>Added a fallback stopwatch logic that uses absolute system clock time (`time.time()`) to calculate accurate relative dwell times if stream properties fail.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18: WebSockets Set Iteration Crash (Thread-Safety)</w:t>
      </w:r>
    </w:p>
    <w:p>
      <w:r>
        <w:rPr>
          <w:b/>
        </w:rPr>
        <w:t xml:space="preserve">Severity: </w:t>
      </w:r>
      <w:r>
        <w:rPr>
          <w:color w:val="DAA520"/>
        </w:rPr>
        <w:t>MEDIUM</w:t>
      </w:r>
      <w:r>
        <w:rPr>
          <w:b/>
        </w:rPr>
        <w:t xml:space="preserve"> | File: </w:t>
      </w:r>
      <w:r>
        <w:t>backend/server.py</w:t>
      </w:r>
    </w:p>
    <w:p>
      <w:r>
        <w:rPr>
          <w:b/>
        </w:rPr>
        <w:t xml:space="preserve">The Problem: </w:t>
      </w:r>
      <w:r>
        <w:t>Live alert WebSocket endpoints mutated a shared set from the main event loop while worker threads iterated over it, triggering race condition crashes.</w:t>
      </w:r>
    </w:p>
    <w:p>
      <w:r>
        <w:rPr>
          <w:b/>
        </w:rPr>
        <w:t xml:space="preserve">The Fix &amp; Mitigation: </w:t>
      </w:r>
      <w:r>
        <w:t>Synchronized iteration using asyncio-safe thread scheduling to prevent concurrent modification errors.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19: Unbounded Image Folder Size (Disk Exhaustion)</w:t>
      </w:r>
    </w:p>
    <w:p>
      <w:r>
        <w:rPr>
          <w:b/>
        </w:rPr>
        <w:t xml:space="preserve">Severity: </w:t>
      </w:r>
      <w:r>
        <w:rPr>
          <w:color w:val="DAA520"/>
        </w:rPr>
        <w:t>MEDIUM</w:t>
      </w:r>
      <w:r>
        <w:rPr>
          <w:b/>
        </w:rPr>
        <w:t xml:space="preserve"> | File: </w:t>
      </w:r>
      <w:r>
        <w:t>alerts.py</w:t>
      </w:r>
    </w:p>
    <w:p>
      <w:r>
        <w:rPr>
          <w:b/>
        </w:rPr>
        <w:t xml:space="preserve">The Problem: </w:t>
      </w:r>
      <w:r>
        <w:t>Alert snapshot images were saved directly to disk. With high alert triggers, this directory could grow unbounded and fill the hard drive.</w:t>
      </w:r>
    </w:p>
    <w:p>
      <w:r>
        <w:rPr>
          <w:b/>
        </w:rPr>
        <w:t xml:space="preserve">The Fix &amp; Mitigation: </w:t>
      </w:r>
      <w:r>
        <w:t>Added a disk-watchdog watchdog inside `storage_cleanup_loop`. If free storage falls below 10%, it immediately purges the oldest saved alerts and snapshots until 15% is free.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Issue 20: Erratic Bounding Boxes &amp; Ghost Detections</w:t>
      </w:r>
    </w:p>
    <w:p>
      <w:r>
        <w:rPr>
          <w:b/>
        </w:rPr>
        <w:t xml:space="preserve">Severity: </w:t>
      </w:r>
      <w:r>
        <w:rPr>
          <w:color w:val="DAA520"/>
        </w:rPr>
        <w:t>MEDIUM</w:t>
      </w:r>
      <w:r>
        <w:rPr>
          <w:b/>
        </w:rPr>
        <w:t xml:space="preserve"> | File: </w:t>
      </w:r>
      <w:r>
        <w:t>detector.py / tracker.py</w:t>
      </w:r>
    </w:p>
    <w:p>
      <w:r>
        <w:rPr>
          <w:b/>
        </w:rPr>
        <w:t xml:space="preserve">The Problem: </w:t>
      </w:r>
      <w:r>
        <w:t>YOLO and ByteTrack thresholds were set to 20% confidence, introducing significant background noise, false positive alerts, and fragmented tracking IDs.</w:t>
      </w:r>
    </w:p>
    <w:p>
      <w:r>
        <w:rPr>
          <w:b/>
        </w:rPr>
        <w:t xml:space="preserve">The Fix &amp; Mitigation: </w:t>
      </w:r>
      <w:r>
        <w:t>Fine-tuned both confidence thresholds to 45% (0.45), optimizing precision for a real school environment without losing tracking consistency.</w:t>
      </w:r>
    </w:p>
    <w:p>
      <w:r>
        <w:t>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